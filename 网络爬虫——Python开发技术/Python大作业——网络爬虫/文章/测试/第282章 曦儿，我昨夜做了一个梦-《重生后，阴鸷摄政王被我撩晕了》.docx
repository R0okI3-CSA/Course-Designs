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第282章 曦儿，我昨夜做了一个梦-《重生后，阴鸷摄政王被我撩晕了》</w:t>
      </w:r>
    </w:p>
    <w:p>
      <w:r>
        <w:t>https://www.biquuge.com/106/106744/233640.html</w:t>
      </w:r>
    </w:p>
    <w:p>
      <w:r>
        <w:t>第(1/3)页</w:t>
      </w:r>
    </w:p>
    <w:p>
      <w:r>
        <w:t>星辰漫天，璀璨夺目。</w:t>
      </w:r>
    </w:p>
    <w:p>
      <w:r>
        <w:t>柔纱似的月华投进房间，红色珠帘轻微晃动，红烛静静燃烧，伴着暧昧春色。</w:t>
      </w:r>
    </w:p>
    <w:p>
      <w:r>
        <w:t>…………</w:t>
      </w:r>
    </w:p>
    <w:p>
      <w:r>
        <w:t>翌日。</w:t>
      </w:r>
    </w:p>
    <w:p>
      <w:r>
        <w:t>萧瑾熠率先醒来，手下意识收紧，指腹是柔软细腻的触感，掌心与姜云曦的细腰完美贴合。</w:t>
      </w:r>
    </w:p>
    <w:p>
      <w:r>
        <w:t>她还在睡，昨夜不知什么时辰停下的，垂眸，能看见曦儿锁骨上的暧昧痕迹。</w:t>
      </w:r>
    </w:p>
    <w:p>
      <w:r>
        <w:t>不过，昨晚他的咬痕不见了。</w:t>
      </w:r>
    </w:p>
    <w:p>
      <w:r>
        <w:t>正疑惑的时候，萧瑾熠忽然发现被衾变了颜色，甚至床幔的颜色也变了，新婚之夜的大红喜色全然不见。</w:t>
      </w:r>
    </w:p>
    <w:p>
      <w:r>
        <w:t>他有些震惊，但没一会儿就恢复了镇定，不能把曦儿吵醒。</w:t>
      </w:r>
    </w:p>
    <w:p>
      <w:r>
        <w:t>他这是做梦了吗？</w:t>
      </w:r>
    </w:p>
    <w:p>
      <w:r>
        <w:t>但梦中经历的种种过于真实了。</w:t>
      </w:r>
    </w:p>
    <w:p>
      <w:r>
        <w:t>他半懵半解地看着姜云曦的脸颊，白里透粉，睡得恬静，回忆起睡觉之前的事情，头脑有片刻的空白，但在屋外檀木门被敲响的时候一下子回神。</w:t>
      </w:r>
    </w:p>
    <w:p>
      <w:r>
        <w:t>“爹爹，娘亲。”</w:t>
      </w:r>
    </w:p>
    <w:p>
      <w:r>
        <w:t>萧苡萱抓住门框站直了身，用白白嫩嫩的手拍打木门，身后，暗七，青婳等人默默等候，也不敢劝，小郡主倔强的很，只听王爷和王妃的话。</w:t>
      </w:r>
    </w:p>
    <w:p>
      <w:r>
        <w:t>是萱儿的声音，萧瑾熠这才注意到外面已经天光大亮。</w:t>
      </w:r>
    </w:p>
    <w:p>
      <w:r>
        <w:t>萧苡萱的声音软软糯糯，不算大，但也将姜云曦吵醒了。</w:t>
      </w:r>
    </w:p>
    <w:p>
      <w:r>
        <w:t>“嘶。”她弱弱嘤咛了一声，腰好酸，昨夜她不承认萱儿的淘气是传的她，萧瑾熠偏偏就跟屈打成招似的，缠着她做狠了。</w:t>
      </w:r>
    </w:p>
    <w:p>
      <w:r>
        <w:t>“曦儿，我昨夜做了一个梦。”</w:t>
      </w:r>
    </w:p>
    <w:p>
      <w:r>
        <w:t>萧瑾熠迫不及待地想要与姜云曦分享这段“梦境”，但话刚说完就瞧她眉心蹙起的模样，顺手揉了揉她腰身。</w:t>
      </w:r>
    </w:p>
    <w:p>
      <w:r>
        <w:t>“娘亲~”</w:t>
      </w:r>
    </w:p>
    <w:p>
      <w:r>
        <w:t>萱儿又叫了一声，缓了会儿，没有听见应答声，软乎乎地撅起了嘴巴，可怜巴巴往后看了眼。</w:t>
      </w:r>
    </w:p>
    <w:p>
      <w:r>
        <w:t>那委屈又乖巧的萌样，论谁看了都会心软。</w:t>
      </w:r>
    </w:p>
    <w:p>
      <w:r>
        <w:t>“哇呜呜呜。”</w:t>
      </w:r>
    </w:p>
    <w:p>
      <w:r>
        <w:t>一瞬间，她哭了出来，眼泪如掉线的珍珠般滴落。</w:t>
      </w:r>
    </w:p>
    <w:p>
      <w:r>
        <w:t>第(1/3)页</w:t>
      </w:r>
    </w:p>
    <w:p>
      <w:r>
        <w:t>第(2/3)页</w:t>
      </w:r>
    </w:p>
    <w:p>
      <w:r>
        <w:t>“小郡主，可能王爷跟王妃昨晚熬夜了，我们去扑蝴蝶好不好？”</w:t>
      </w:r>
    </w:p>
    <w:p>
      <w:r>
        <w:t>“不要蝴蝶。”她的声音带着任性，葡萄大的明亮眼眸泪水汪汪，泪水顺着脸颊弧线划过，好不可怜：“要娘亲。”</w:t>
      </w:r>
    </w:p>
    <w:p>
      <w:r>
        <w:t>没哭多久，房间传来了动静，门翕开半扇。</w:t>
      </w:r>
    </w:p>
    <w:p>
      <w:r>
        <w:t>萧瑾熠整个人都没出门，光弯下腰用双手把人拎进房间，门又紧紧闭合。</w:t>
      </w:r>
    </w:p>
    <w:p>
      <w:r>
        <w:t>“怎么这么爱哭呢？”</w:t>
      </w:r>
    </w:p>
    <w:p>
      <w:r>
        <w:t>“是不是跟娘亲学的？”</w:t>
      </w:r>
    </w:p>
    <w:p>
      <w:r>
        <w:t>萧瑾熠单手抱着萧苡萱往床榻那处走去，姜云曦穿好了襦裙坐在床中央，萱儿脱了鞋，稳稳当当坐在她怀里。</w:t>
      </w:r>
    </w:p>
    <w:p>
      <w:r>
        <w:t>“娘亲~”</w:t>
      </w:r>
    </w:p>
    <w:p>
      <w:r>
        <w:t>她收敛着泪水，一股脑往姜云曦怀里蹭。</w:t>
      </w:r>
    </w:p>
    <w:p>
      <w:r>
        <w:t>“用早膳没？饿不饿啊？”姜云曦垂眸，摸了摸她后脑勺安慰，眼底氤氲的笑意带着平和极了。</w:t>
      </w:r>
    </w:p>
    <w:p>
      <w:r>
        <w:t>“喝了粥。”萧苡萱才不会饿着自己，而且一大早青婳就准备了一堆她喜欢的膳食。</w:t>
      </w:r>
    </w:p>
    <w:p>
      <w:r>
        <w:t>母女俩的谈话间，萧瑾熠已经去穿衣洗漱好了，出来时，又把萧苡萱抱起来放在一侧。</w:t>
      </w:r>
    </w:p>
    <w:p>
      <w:r>
        <w:t>“娘亲要去洗漱了，自己就在这儿玩会儿。”</w:t>
      </w:r>
    </w:p>
    <w:p>
      <w:r>
        <w:t>他随意摸了摸她脑袋，又没忍住捏她脸颊，随后把姜云曦抱走去内室。</w:t>
      </w:r>
    </w:p>
    <w:p>
      <w:r>
        <w:t>萧苡萱愣在原地，双手捧着自己的脸颊，眨眨眼睛。</w:t>
      </w:r>
    </w:p>
    <w:p>
      <w:r>
        <w:t>爹爹怎么总喜欢捏她的脸？</w:t>
      </w:r>
    </w:p>
    <w:p>
      <w:r>
        <w:t>…………</w:t>
      </w:r>
    </w:p>
    <w:p>
      <w:r>
        <w:t>看遍了日升月落，不知不觉就入了夏。</w:t>
      </w:r>
    </w:p>
    <w:p>
      <w:r>
        <w:t>蝉鸣不息，一早，府里的侍卫便开始清理树上的蝉，天气本就燥热，蝉鸣的声音更令人心烦意乱。</w:t>
      </w:r>
    </w:p>
    <w:p>
      <w:r>
        <w:t>一到夏季，整个人都是恹恹的，喜欢活蹦乱跳四处跑的萱儿也安静下来，大门不出二门不迈。</w:t>
      </w:r>
    </w:p>
    <w:p>
      <w:r>
        <w:t>午后是一日中气温最高的阶段，姜云曦坐在凉亭中，两侧摆放着大盆的冰块，微风拂过倒也凉快。</w:t>
      </w:r>
    </w:p>
    <w:p>
      <w:r>
        <w:t>“王妃，您尝尝青婳最新琢磨出来的玫瑰莲子冰粉呢？”</w:t>
      </w:r>
    </w:p>
    <w:p>
      <w:r>
        <w:t>“这个消暑的绿豆羹也很不错，您尝尝嘛。”</w:t>
      </w:r>
    </w:p>
    <w:p>
      <w:r>
        <w:t>南衣端着托盘，把琉璃盏，白玉碗一一放在石桌上，最近王妃胃口很不好，一整日下来根本没吃多少东西，显得人憔悴极了。</w:t>
      </w:r>
    </w:p>
    <w:p>
      <w:r>
        <w:t>第(2/3)页</w:t>
      </w:r>
    </w:p>
    <w:p>
      <w:r>
        <w:t>第(3/3)页</w:t>
      </w:r>
    </w:p>
    <w:p>
      <w:r>
        <w:t>姜云曦轻摇团扇，灰灰蹲在一边，它可对这些感兴趣。</w:t>
      </w:r>
    </w:p>
    <w:p>
      <w:r>
        <w:t>“萱儿去哪儿了？”</w:t>
      </w:r>
    </w:p>
    <w:p>
      <w:r>
        <w:t>“小郡主还在午睡。”</w:t>
      </w:r>
    </w:p>
    <w:p>
      <w:r>
        <w:t>“我没什么胃口，你们都退下吧。”她夏季的时候不太喜欢人多的地方，身边也不会带多少侍女。</w:t>
      </w:r>
    </w:p>
    <w:p>
      <w:r>
        <w:t>南衣愁容满面，看了眼青婳，又望了望绾秋。</w:t>
      </w:r>
    </w:p>
    <w:p>
      <w:r>
        <w:t>身后，萧瑾熠刚从军营回来，朝这边走来的同时也听见曦儿又不吃东西，于是步伐放的更快些。</w:t>
      </w:r>
    </w:p>
    <w:p>
      <w:r>
        <w:t>他端起桌上她平日里还比较喜欢的红枣银耳羹，温热的，搅动勺子，吩咐侍女站远些，自己亲自喂她。</w:t>
      </w:r>
    </w:p>
    <w:p>
      <w:r>
        <w:t>“曦儿，午膳又不乖乖吃了？”</w:t>
      </w:r>
    </w:p>
    <w:p>
      <w:r>
        <w:t>“我才没有。”</w:t>
      </w:r>
    </w:p>
    <w:p>
      <w:r>
        <w:t>“天气热了胃口不好很正常，但总不能只吃那么点儿，来，尝尝这个。”</w:t>
      </w:r>
    </w:p>
    <w:p>
      <w:r>
        <w:t>他自动屏蔽掉她的辩驳，他清楚地知道自己不在府中，曦儿用膳都是凭心情，尤其是夏日，更不怎么吃。</w:t>
      </w:r>
    </w:p>
    <w:p>
      <w:r>
        <w:t>勺子都递到嘴边了，姜云曦也没有拒绝的理由，张嘴，乖巧喝下。</w:t>
      </w:r>
    </w:p>
    <w:p>
      <w:r>
        <w:t>没有放太多的冰糖熬煮，口味清甜。</w:t>
      </w:r>
    </w:p>
    <w:p>
      <w:r>
        <w:t>半碗下去，她再怎么也不吃了，萧瑾熠去折了几朵形态各异的莲花插在青花瓷器中，姜云曦看着他的动作，困意上头。</w:t>
      </w:r>
    </w:p>
    <w:p>
      <w:r>
        <w:t>自己先行起来准备回房间，萧瑾熠紧随其后，抱着瓷瓶准备放在她的梳妆台上，曦儿最喜欢鲜花，醒来看见时心情也会好很多。</w:t>
      </w:r>
    </w:p>
    <w:p>
      <w:r>
        <w:t>但迎着太阳，她觉得头脑昏沉的很，没走几步，眼前乌黑一片，瞬间身子就要倾倒。</w:t>
      </w:r>
    </w:p>
    <w:p>
      <w:r>
        <w:t>幸好萧瑾熠的反应快，抛弃掉瓷瓶，将姜云曦抱进怀里。</w:t>
      </w:r>
    </w:p>
    <w:p>
      <w:r>
        <w:t>瓷器落地，水也跟着溅起来。</w:t>
      </w:r>
    </w:p>
    <w:p>
      <w:r>
        <w:t>“曦儿。”</w:t>
      </w:r>
    </w:p>
    <w:p>
      <w:r>
        <w:t>“曦儿。”</w:t>
      </w:r>
    </w:p>
    <w:p>
      <w:r>
        <w:t>他没停顿，迅速把人抱进房间，人儿已经昏迷过去，他心乱如麻，强行让自己镇定下来，给她观脉。</w:t>
      </w:r>
    </w:p>
    <w:p>
      <w:r>
        <w:t>第(3/3)页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