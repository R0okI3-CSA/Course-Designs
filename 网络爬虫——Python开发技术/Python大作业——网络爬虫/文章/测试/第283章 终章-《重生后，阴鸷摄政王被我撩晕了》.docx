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第283章 终章-《重生后，阴鸷摄政王被我撩晕了》</w:t>
      </w:r>
    </w:p>
    <w:p>
      <w:r>
        <w:t>https://www.biquuge.com/106/106744/233641.html</w:t>
      </w:r>
    </w:p>
    <w:p>
      <w:r>
        <w:t>第(1/3)页</w:t>
      </w:r>
    </w:p>
    <w:p>
      <w:r>
        <w:t>脉象圆滑，却隐隐有些空虚。</w:t>
      </w:r>
    </w:p>
    <w:p>
      <w:r>
        <w:t>是喜脉，但胎象不稳，恐是这几日曦儿的身子有些亏损，营养跟不上。</w:t>
      </w:r>
    </w:p>
    <w:p>
      <w:r>
        <w:t>萧瑾熠根本没心思去欣喜，看着床上昏迷的人儿，唇色很淡，憔悴至极，他一阵心疼将人抱紧。</w:t>
      </w:r>
    </w:p>
    <w:p>
      <w:r>
        <w:t>他其实还没有做好下一个孩子来的准备，谁知，偏偏这般巧。</w:t>
      </w:r>
    </w:p>
    <w:p>
      <w:r>
        <w:t>太医从宫中赶来又再次细致把脉，开了些安胎，开胃的药物后离开。</w:t>
      </w:r>
    </w:p>
    <w:p>
      <w:r>
        <w:t>姜云曦是黄昏的时候才醒来，萧瑾熠一直守着她，批阅折子的伏案都挪到了床侧，看床上有了动静，赶忙放下书册，起身过来。</w:t>
      </w:r>
    </w:p>
    <w:p>
      <w:r>
        <w:t>“我这是怎么了？”</w:t>
      </w:r>
    </w:p>
    <w:p>
      <w:r>
        <w:t>姜云曦觉得口中还有汤药的苦涩味，应该是自己昏睡的时候萧瑾熠喂的，她的身体自己也算是清楚，这几日胃口不好，以为是天气热的原因。</w:t>
      </w:r>
    </w:p>
    <w:p>
      <w:r>
        <w:t>但如今都开始喝汤药了，显然没有这么简单。</w:t>
      </w:r>
    </w:p>
    <w:p>
      <w:r>
        <w:t>“曦儿，身体可还有不适？”萧瑾熠坐在床边，揽着她腰身把人抱进自己怀中，掌心又轻轻放在她肚子上，瞬间，姜云曦就明白了缘由。</w:t>
      </w:r>
    </w:p>
    <w:p>
      <w:r>
        <w:t>她莫不是……又有了身孕？</w:t>
      </w:r>
    </w:p>
    <w:p>
      <w:r>
        <w:t>“脉象不稳，月份还很小，这次是我不对，没有尽早发现异常。”</w:t>
      </w:r>
    </w:p>
    <w:p>
      <w:r>
        <w:t>姜云曦始终不太敢相信，她与萧瑾熠分明前晚还在同房，幸好孩子无事。</w:t>
      </w:r>
    </w:p>
    <w:p>
      <w:r>
        <w:t>“我没事。”她摇摇头，不自觉想要靠近他。</w:t>
      </w:r>
    </w:p>
    <w:p>
      <w:r>
        <w:t>难怪这几日身子不爽，去年的夏日都没有这般难受，被萧瑾熠保护久了，她都快忘记自己会医术了。</w:t>
      </w:r>
    </w:p>
    <w:p>
      <w:r>
        <w:t>萱儿两岁多一点儿，之前还闹着想要弟弟妹妹。</w:t>
      </w:r>
    </w:p>
    <w:p>
      <w:r>
        <w:t>这一胎来得突然，但还算乖巧，孕吐没几日就好了很多，等月份稍微大些，也没有出现折磨人的事情。</w:t>
      </w:r>
    </w:p>
    <w:p>
      <w:r>
        <w:t>怀孕五个月的时候，南襄王府的小公子一岁生日宴也接踵到来，沈嫣即使做了母亲也没有丧失往日的活泼，带着儿子去摘葡萄，感受田园诗意的生活。</w:t>
      </w:r>
    </w:p>
    <w:p>
      <w:r>
        <w:t>傅桓宇就默默守着鱼竿，不理会前院哄闹的宾客，当了个甩手掌柜，眼底只有陪夫人，陪儿子两件事情。</w:t>
      </w:r>
    </w:p>
    <w:p>
      <w:r>
        <w:t>南襄王妃处理这些事情游刃有余，也细致万分。</w:t>
      </w:r>
    </w:p>
    <w:p>
      <w:r>
        <w:t>姜云曦慢悠悠往后院走，正好看见傅桓宇钓上来一条肥硕的大鱼，她好想吃鱼啊！</w:t>
      </w:r>
    </w:p>
    <w:p>
      <w:r>
        <w:t>不知道是她馋还是腹中孩子馋。</w:t>
      </w:r>
    </w:p>
    <w:p>
      <w:r>
        <w:t>萧瑾熠一眼就能猜透曦儿的心思：“回家让青婳做酸菜鱼怎么样？”</w:t>
      </w:r>
    </w:p>
    <w:p>
      <w:r>
        <w:t>“嗯嗯。”她赶紧点点头，生害怕他后悔一样。</w:t>
      </w:r>
    </w:p>
    <w:p>
      <w:r>
        <w:t>次年的五月，萱儿的三岁生辰还没过几日，夜里，姜云曦肚子忽然剧痛，是要生了的节奏，王府灯火通明，太医跪了一排，焦灼极了。</w:t>
      </w:r>
    </w:p>
    <w:p>
      <w:r>
        <w:t>孩子怀着的时候乖巧的很，偏偏如今有些难产，一个时辰过去了，姜云曦香汗淋漓，萧瑾熠坐在床头轻微扶着她，神色担忧至极。</w:t>
      </w:r>
    </w:p>
    <w:p>
      <w:r>
        <w:t>言语间全是焦忧与慌乱：“这么久了怎么还没有动静？”</w:t>
      </w:r>
    </w:p>
    <w:p>
      <w:r>
        <w:t>姜云曦疼的快晕过去，嘴唇苍白，痛苦的声音如尖刀般刺痛萧瑾熠的心脏。</w:t>
      </w:r>
    </w:p>
    <w:p>
      <w:r>
        <w:t>第(1/3)页</w:t>
      </w:r>
    </w:p>
    <w:p>
      <w:r>
        <w:t>第(2/3)页</w:t>
      </w:r>
    </w:p>
    <w:p>
      <w:r>
        <w:t>“曦儿，曦儿别睡过去。”</w:t>
      </w:r>
    </w:p>
    <w:p>
      <w:r>
        <w:t>是那种彻骨的，骨头碎裂般的疼痛，姜云曦咬紧牙关，青丝沾染汗水，粘在脸颊，更是憔悴虚弱的可怕：“疼。”</w:t>
      </w:r>
    </w:p>
    <w:p>
      <w:r>
        <w:t>萧瑾熠的手有些颤抖，内心发誓，再也不要让曦儿经历这种痛苦，</w:t>
      </w:r>
    </w:p>
    <w:p>
      <w:r>
        <w:t>他默念：“不会有事的，不会有事的。”</w:t>
      </w:r>
    </w:p>
    <w:p>
      <w:r>
        <w:t>“王妃，您再用用力，孩子的头出来了。”稳婆的内心也是慌的，若是摄政王妃出了事情，她恐怕人头不保。</w:t>
      </w:r>
    </w:p>
    <w:p>
      <w:r>
        <w:t>姜云曦握紧了萧瑾熠的手，不知道过了多久，人已经完全没了力气，昏迷过去。</w:t>
      </w:r>
    </w:p>
    <w:p>
      <w:r>
        <w:t>就在这一瞬，孩子尖锐的哭叫声传遍大殿。</w:t>
      </w:r>
    </w:p>
    <w:p>
      <w:r>
        <w:t>“是个小世子，恭喜摄政王殿下。”</w:t>
      </w:r>
    </w:p>
    <w:p>
      <w:r>
        <w:t>稳婆也彻底呼出一口气，手脚利落地帮孩子清洗，用襁褓裹好。</w:t>
      </w:r>
    </w:p>
    <w:p>
      <w:r>
        <w:t>好几个侍女为姜云曦擦拭清洗着，萧瑾熠久久不能回过神，依旧紧紧抱着她，看盆中清亮的水被逐渐染红。</w:t>
      </w:r>
    </w:p>
    <w:p>
      <w:r>
        <w:t>适才一盆又一盆被鲜血染红的水端出去，他眼眶猩红，拿起温热的帕子轻轻擦掉姜云曦额间的细汗。</w:t>
      </w:r>
    </w:p>
    <w:p>
      <w:r>
        <w:t>…………</w:t>
      </w:r>
    </w:p>
    <w:p>
      <w:r>
        <w:t>萧苡萱围着摇篮床转来转去，嘴巴偶尔瘪起来，不太满意地看着萧瑾熠：“爹爹，弟弟好丑。”</w:t>
      </w:r>
    </w:p>
    <w:p>
      <w:r>
        <w:t>“嗯。”</w:t>
      </w:r>
    </w:p>
    <w:p>
      <w:r>
        <w:t>萧瑾熠全身心放在姜云曦身上，看萱儿走过来，顺手也抱起她，父女俩都静静等着她醒来。</w:t>
      </w:r>
    </w:p>
    <w:p>
      <w:r>
        <w:t>“娘亲什么时候可以醒啊？”</w:t>
      </w:r>
    </w:p>
    <w:p>
      <w:r>
        <w:t>“娘亲累着了，得多多休息，可能午后，又或是傍晚。”</w:t>
      </w:r>
    </w:p>
    <w:p>
      <w:r>
        <w:t>其实姜云曦在清晨醒了一下，但没一会儿又睡过去，此番实在耗费了她太多精力。</w:t>
      </w:r>
    </w:p>
    <w:p>
      <w:r>
        <w:t>“爹爹，弟弟叫什么名字啊？”</w:t>
      </w:r>
    </w:p>
    <w:p>
      <w:r>
        <w:t>“萧煜宸。”</w:t>
      </w:r>
    </w:p>
    <w:p>
      <w:r>
        <w:t>萧瑾熠喃喃自语，守到午后，怀里的萱儿也逐渐被哄睡，他把萱儿抱到隔壁偏殿安置好，又迅速回来。</w:t>
      </w:r>
    </w:p>
    <w:p>
      <w:r>
        <w:t>未时。</w:t>
      </w:r>
    </w:p>
    <w:p>
      <w:r>
        <w:t>姜云曦终于醒来，侧眸瞧见萧瑾熠困倦地守在床边，眼眸沉重，刚闭眼不久。</w:t>
      </w:r>
    </w:p>
    <w:p>
      <w:r>
        <w:t>“夫君。”她声音很哑，手还被萧瑾熠握紧，她稍微动了动指尖，眼前人就立刻清醒。</w:t>
      </w:r>
    </w:p>
    <w:p>
      <w:r>
        <w:t>“曦儿。”</w:t>
      </w:r>
    </w:p>
    <w:p>
      <w:r>
        <w:t>她声音很轻，细若蚊蝇：“孩子呢？”</w:t>
      </w:r>
    </w:p>
    <w:p>
      <w:r>
        <w:t>萧瑾熠赶紧起身把萧煜宸抱来，他刚喝完奶不久，如今还在睡觉。</w:t>
      </w:r>
    </w:p>
    <w:p>
      <w:r>
        <w:t>皮肤很白，生下来比当初的萱儿要皱一些，还小，她是看不出像谁。</w:t>
      </w:r>
    </w:p>
    <w:p>
      <w:r>
        <w:t>第(2/3)页</w:t>
      </w:r>
    </w:p>
    <w:p>
      <w:r>
        <w:t>第(3/3)页</w:t>
      </w:r>
    </w:p>
    <w:p>
      <w:r>
        <w:t>“曦儿，以后都不生了。”他拂去她额间碎发，又给她捻了捻被子。</w:t>
      </w:r>
    </w:p>
    <w:p>
      <w:r>
        <w:t>姜云曦知道萧瑾熠怕了，所以，说什么也拦不住他的心。</w:t>
      </w:r>
    </w:p>
    <w:p>
      <w:r>
        <w:t>也好，一女一儿足矣。</w:t>
      </w:r>
    </w:p>
    <w:p>
      <w:r>
        <w:t>…………</w:t>
      </w:r>
    </w:p>
    <w:p>
      <w:r>
        <w:t>天启一百五十七年，摄政王府小世子两岁生辰。</w:t>
      </w:r>
    </w:p>
    <w:p>
      <w:r>
        <w:t>陛下特下圣旨，不顾群臣反对，违背世袭顺位礼法，将萧煜宸定为未来储君。</w:t>
      </w:r>
    </w:p>
    <w:p>
      <w:r>
        <w:t>萧煜宸尚两岁便显得沉稳极了，不哭不闹，除了稍微黏娘亲，倒没有其它缺点。</w:t>
      </w:r>
    </w:p>
    <w:p>
      <w:r>
        <w:t>还主动陪玩，无论姐姐怎么折腾都不气不恼，情绪稳定，灰灰就喜欢跟他待在一起，等它都无聊了，才去找萧苡萱玩。</w:t>
      </w:r>
    </w:p>
    <w:p>
      <w:r>
        <w:t>萧瑾熠也想学曦儿一碗水端平，对儿子也宠，但总会更疼女儿些。</w:t>
      </w:r>
    </w:p>
    <w:p>
      <w:r>
        <w:t>两人的生辰挨得很近，但每次都会单独过，从不会混在一起将就，同等的规模与待遇，唯一不同的是萱儿生辰宴那日，放的烟花更多些。</w:t>
      </w:r>
    </w:p>
    <w:p>
      <w:r>
        <w:t>萧煜宸对这些不感兴趣，萧苡萱的生辰在他前面，他就会把自己生辰上该放的烟花给她放，小小年纪，懂事的很。</w:t>
      </w:r>
    </w:p>
    <w:p>
      <w:r>
        <w:t>本就有繁星装饰的夜灿烂美好，如今色彩缤纷的烟花再点缀一番更是多姿。</w:t>
      </w:r>
    </w:p>
    <w:p>
      <w:r>
        <w:t>观星台上，姜云曦与萧瑾熠并肩站在围栏边，看一眼楼下院坝中打闹嬉戏的孩子们，目光交错，心被塞的满满的。</w:t>
      </w:r>
    </w:p>
    <w:p>
      <w:r>
        <w:t>“夫君，今晚的烟花真美。”</w:t>
      </w:r>
    </w:p>
    <w:p>
      <w:r>
        <w:t>“专门为曦儿放的，自然很美。”萧瑾熠从未忘记曦儿与萱儿的生辰是在同一日，所以，他更加重视。</w:t>
      </w:r>
    </w:p>
    <w:p>
      <w:r>
        <w:t>最美的烟花留在最后，孩子们都玩累了，绚烂的花火仅属于曦儿一人。</w:t>
      </w:r>
    </w:p>
    <w:p>
      <w:r>
        <w:t>姜云曦眼眸潋滟着盈盈笑意，主动往萧瑾熠靠近，踮起脚尖，亲他脸颊。</w:t>
      </w:r>
    </w:p>
    <w:p>
      <w:r>
        <w:t>“亲这儿。”萧瑾熠弯腰，点了点自己额头，闭上眼，等候眼前人儿的主动。</w:t>
      </w:r>
    </w:p>
    <w:p>
      <w:r>
        <w:t>她顺着他，此次无需踮脚，抬头就能吻到他额头中央，短暂停留。</w:t>
      </w:r>
    </w:p>
    <w:p>
      <w:r>
        <w:t>乍然间，夜空中最盛大的粉色烟花怦然绽放，如闪烁星辰汇聚，点亮一片夜空。</w:t>
      </w:r>
    </w:p>
    <w:p>
      <w:r>
        <w:t>烟花是美妙而短暂的，但姜云曦与萧瑾熠的爱悠长无尽。</w:t>
      </w:r>
    </w:p>
    <w:p>
      <w:r>
        <w:t>烟花沉溺于繁星夜色，晚风沦陷于赤诚的爱。</w:t>
      </w:r>
    </w:p>
    <w:p>
      <w:r>
        <w:t>他们会幸福，到永远。</w:t>
      </w:r>
    </w:p>
    <w:p>
      <w:r>
        <w:t>————全文完————</w:t>
      </w:r>
    </w:p>
    <w:p>
      <w:r>
        <w:t>第(3/3)页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