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第281章 曦儿，夜还很长-《重生后，阴鸷摄政王被我撩晕了》</w:t>
      </w:r>
    </w:p>
    <w:p>
      <w:r>
        <w:t>https://www.biquuge.com/106/106744/233639.html</w:t>
      </w:r>
    </w:p>
    <w:p>
      <w:r>
        <w:t>第(1/3)页</w:t>
      </w:r>
    </w:p>
    <w:p>
      <w:r>
        <w:t>往里走，萧瑾熠的步伐越来越快，一股直觉涌上心头。</w:t>
      </w:r>
    </w:p>
    <w:p>
      <w:r>
        <w:t>旁侧的侍卫没一个敢拦着他，清风拂过，后花园的桃花飘飘扬扬撒在半空，姜云曦坐在一棵硕大的桃花树下，灵动的指浅拨动琴弦。</w:t>
      </w:r>
    </w:p>
    <w:p>
      <w:r>
        <w:t>“曦儿。”</w:t>
      </w:r>
    </w:p>
    <w:p>
      <w:r>
        <w:t>萧瑾熠看见桃花树下那个粉色的身影后，顿住一息，随后，疾步跑去。</w:t>
      </w:r>
    </w:p>
    <w:p>
      <w:r>
        <w:t>袅袅琴音止住，姜云曦稍抬眼眸，笑靥如花，起身，也顺着他的方向走去。</w:t>
      </w:r>
    </w:p>
    <w:p>
      <w:r>
        <w:t>“殿下，我等你好久了。”</w:t>
      </w:r>
    </w:p>
    <w:p>
      <w:r>
        <w:t>她还委屈上了。</w:t>
      </w:r>
    </w:p>
    <w:p>
      <w:r>
        <w:t>“你不是说在京中乖乖等我吗？曦儿怎么学会骗人了。”</w:t>
      </w:r>
    </w:p>
    <w:p>
      <w:r>
        <w:t>姜云曦瘪瘪嘴巴，将头埋在他胸口，没有抬起来。</w:t>
      </w:r>
    </w:p>
    <w:p>
      <w:r>
        <w:t>“我耐不住想你怎么办？殿下就舍得让我一个人待在京城……”</w:t>
      </w:r>
    </w:p>
    <w:p>
      <w:r>
        <w:t>她撒娇起来很要命，娇软可人的声音贯通他双耳，柔柔地依靠着他。</w:t>
      </w:r>
    </w:p>
    <w:p>
      <w:r>
        <w:t>“不怕你父亲他们生气？”</w:t>
      </w:r>
    </w:p>
    <w:p>
      <w:r>
        <w:t>“我跑都跑了，他总不能来晋城抓我回去吧~”</w:t>
      </w:r>
    </w:p>
    <w:p>
      <w:r>
        <w:t>“况且，我还留了书信，才没有不辞而别。”</w:t>
      </w:r>
    </w:p>
    <w:p>
      <w:r>
        <w:t>她的话句句有理，让人找不到切入口反驳，留了一封信就跑，也只有他的曦儿能做出来。</w:t>
      </w:r>
    </w:p>
    <w:p>
      <w:r>
        <w:t>罢了罢了。</w:t>
      </w:r>
    </w:p>
    <w:p>
      <w:r>
        <w:t>萧瑾熠带着大部队赶路，行军的步伐肯定比不了姜云曦一人赶路的速度，况且，自从上次她睡梦中醒来后觉醒了之前的记忆，她这次赶路还是抄的近道。</w:t>
      </w:r>
    </w:p>
    <w:p>
      <w:r>
        <w:t>她看着他深邃的凤眸，虽然倦意不太明显，但也可看出一路舟车劳顿确实折磨人。</w:t>
      </w:r>
    </w:p>
    <w:p>
      <w:r>
        <w:t>萧瑾熠总会在她面前表现得高大伟岸，从来不会有虚弱憔悴的一面。</w:t>
      </w:r>
    </w:p>
    <w:p>
      <w:r>
        <w:t>“殿下，我困了。”</w:t>
      </w:r>
    </w:p>
    <w:p>
      <w:r>
        <w:t>她借口乏累，就是想要萧瑾熠也好好休息一场，不然，他肯定转身就开始去处理晋城的杂事，从来不会体恤自己的身体。</w:t>
      </w:r>
    </w:p>
    <w:p>
      <w:r>
        <w:t>夜幕降临，夜色如墨涂染整个晋城，今夜无月，打更的最后一锣鼓敲响，城中彻底陷入沉寂。</w:t>
      </w:r>
    </w:p>
    <w:p>
      <w:r>
        <w:t>姜云曦午夜梦醒，没有任何动作，就这么呆呆地看着萧瑾熠的睡眼，他的手霸道地缠在她腰间，偶尔会下意识又把她揽紧些。</w:t>
      </w:r>
    </w:p>
    <w:p>
      <w:r>
        <w:t>两人亲密无间。</w:t>
      </w:r>
    </w:p>
    <w:p>
      <w:r>
        <w:t>她的头稍微往他颈窝偏了些，枕着他的手臂，暖暖的。</w:t>
      </w:r>
    </w:p>
    <w:p>
      <w:r>
        <w:t>回忆起之前发生的事情，姜云曦弯弯唇角，要是之后萧瑾熠知道她想起来了，会如何呢？</w:t>
      </w:r>
    </w:p>
    <w:p>
      <w:r>
        <w:t>她还挺喜欢看他拿自己没办法的神情。</w:t>
      </w:r>
    </w:p>
    <w:p>
      <w:r>
        <w:t>一夜好梦，翌日第一缕朝霞从天边溢出，灿灿光线透过窗柩射进来，床上的人儿有了动静。</w:t>
      </w:r>
    </w:p>
    <w:p>
      <w:r>
        <w:t>“殿下~”</w:t>
      </w:r>
    </w:p>
    <w:p>
      <w:r>
        <w:t>姜云曦刻意放软了声线，知道萧瑾熠在一边的伏案上看卷轴，自己便单手撑着被子坐在床上，睡眼惺忪地掀开床帘。</w:t>
      </w:r>
    </w:p>
    <w:p>
      <w:r>
        <w:t>正要光脚踩下床的时候，伏案边专心致志看书的男人过来将她抱起。</w:t>
      </w:r>
    </w:p>
    <w:p>
      <w:r>
        <w:t>“这儿不是王府，地上还没来得及准备毛毯，光脚会受凉的。”萧瑾熠单手取过一边的鹤氅把她裹住，穿着单薄的襦裙就要起身，不感染风寒才怪。</w:t>
      </w:r>
    </w:p>
    <w:p>
      <w:r>
        <w:t>他抱着她去洗漱，嘴硬心软地说了她两句，全是关怀之意。</w:t>
      </w:r>
    </w:p>
    <w:p>
      <w:r>
        <w:t>姜云曦左耳进右耳出，洗漱完，自己简简单单地用几只簪子把头发半挽起来，清雅脱俗。</w:t>
      </w:r>
    </w:p>
    <w:p>
      <w:r>
        <w:t>第(1/3)页</w:t>
      </w:r>
    </w:p>
    <w:p>
      <w:r>
        <w:t>第(2/3)页</w:t>
      </w:r>
    </w:p>
    <w:p>
      <w:r>
        <w:t>有了上次的经验，萧瑾熠此番处理晋城的山匪与地主的事情更得心应手，最短的时间，最高的效率，深受百姓的崇拜。</w:t>
      </w:r>
    </w:p>
    <w:p>
      <w:r>
        <w:t>过了半月就带着姜云曦乘坐游船去苏城，顺手带着官府处理掉水盗与一些贪官污吏。</w:t>
      </w:r>
    </w:p>
    <w:p>
      <w:r>
        <w:t>此番南下，摄政王的名声改善了不少，甚至，不少拥护他的人。</w:t>
      </w:r>
    </w:p>
    <w:p>
      <w:r>
        <w:t>这倒是让萧天泽的警戒心更甚，京城传来的消息，他的私军已经蠢蠢欲动了，恐会始料不及地进攻京城。</w:t>
      </w:r>
    </w:p>
    <w:p>
      <w:r>
        <w:t>回京用了半月的时间，科举已经结束，有了萧瑾熠的提前预判，书生免了冷饿之灾，所以，皇榜的名次有了些变化。</w:t>
      </w:r>
    </w:p>
    <w:p>
      <w:r>
        <w:t>但不变的是，状元依旧是杜陨贤。</w:t>
      </w:r>
    </w:p>
    <w:p>
      <w:r>
        <w:t>姝月公主与逸王的婚约将至，在这个世界，姜云曦没有浮云阁，所以对很多消息都很闭塞，但有种直觉在她心间来回穿梭。</w:t>
      </w:r>
    </w:p>
    <w:p>
      <w:r>
        <w:t>这一次，萧天泽会在他们大婚之日造反。</w:t>
      </w:r>
    </w:p>
    <w:p>
      <w:r>
        <w:t>萧瑾熠知晓萧天泽不安分，所以在回京后的第二日便将柳相府私通外敌，欺压百姓的所有罪责全部呈上，他与曦儿尚在晋城的时候，柳施月与徐敬城正好成了婚。</w:t>
      </w:r>
    </w:p>
    <w:p>
      <w:r>
        <w:t>如今柳家犯了诛九族的滔天大罪，与外敌私相授受，难逃一死。</w:t>
      </w:r>
    </w:p>
    <w:p>
      <w:r>
        <w:t>陛下正好缺了一个打压徐家与柳家的借口，如今正好撞到他刀口上来岂能轻饶，数封圣旨落下，被斩首关押的官员不在少数。</w:t>
      </w:r>
    </w:p>
    <w:p>
      <w:r>
        <w:t>科举刚过，朝廷不缺人才。</w:t>
      </w:r>
    </w:p>
    <w:p>
      <w:r>
        <w:t>徐家遭罪被贬，将瑞王一派的左膀右臂全部折断，徐言姝也因此后位被废。</w:t>
      </w:r>
    </w:p>
    <w:p>
      <w:r>
        <w:t>萧天泽慌了。</w:t>
      </w:r>
    </w:p>
    <w:p>
      <w:r>
        <w:t>他要趁着自己的根基没有被彻底毁坏之前，与萧瑾熠拼个鱼死网破！</w:t>
      </w:r>
    </w:p>
    <w:p>
      <w:r>
        <w:t>…………</w:t>
      </w:r>
    </w:p>
    <w:p>
      <w:r>
        <w:t>绵延数里的迎亲队伍浩浩荡荡绕着京中主街道行走，千姝月心底是忐忑的，萧逸尘与曦儿妹妹都说今日恐有大事发生，莫非，有人会举兵？</w:t>
      </w:r>
    </w:p>
    <w:p>
      <w:r>
        <w:t>气派逸王府热闹非凡，抬眸一看宴席遍地，众人举杯作乐。</w:t>
      </w:r>
    </w:p>
    <w:p>
      <w:r>
        <w:t>陛下亲临，何等重视此次婚姻。</w:t>
      </w:r>
    </w:p>
    <w:p>
      <w:r>
        <w:t>喧闹的街市在午后稍微安静些，渐渐地，一队队装备精良的守卫军潜伏在京中四处的院落。</w:t>
      </w:r>
    </w:p>
    <w:p>
      <w:r>
        <w:t>姜云曦时刻被萧瑾熠带在身边，黄昏降至，天边的晚霞似被鲜血浸染般，璀璨刺目，沉重的色彩勾勒天际，血雨腥风席卷而来。</w:t>
      </w:r>
    </w:p>
    <w:p>
      <w:r>
        <w:t>姜云曦赌对了，萧瑾熠也预测对了。</w:t>
      </w:r>
    </w:p>
    <w:p>
      <w:r>
        <w:t>萧天泽今日确实准备拼死一搏。</w:t>
      </w:r>
    </w:p>
    <w:p>
      <w:r>
        <w:t>数万的军队席卷皇城，但是他的一腔孤勇换来的只有失败，他有野心，但也狂妄。</w:t>
      </w:r>
    </w:p>
    <w:p>
      <w:r>
        <w:t>身居高位者不体恤百姓，只贪图自己的富贵荣华，位高权重只会迎来失败。</w:t>
      </w:r>
    </w:p>
    <w:p>
      <w:r>
        <w:t>陛下予他兵权让他尽皇子之责，但风城的瘟疫，阳城的水患，他都以雷霆之势镇压，变相地屠城让百姓自生自灭，忽视掉建造水利设施的重要性令水患难以压制，百姓民不聊生。</w:t>
      </w:r>
    </w:p>
    <w:p>
      <w:r>
        <w:t>这一切的一切，陛下都没有下狠心重罚他。</w:t>
      </w:r>
    </w:p>
    <w:p>
      <w:r>
        <w:t>但是换来的，也只有变本加厉，萧天泽嫉妒父皇对萧瑾熠的信任，嫉妒百姓对他的拥护，由此激发罪恶。</w:t>
      </w:r>
    </w:p>
    <w:p>
      <w:r>
        <w:t>弑君之罪，死不足惜。</w:t>
      </w:r>
    </w:p>
    <w:p>
      <w:r>
        <w:t>他注定会失败。</w:t>
      </w:r>
    </w:p>
    <w:p>
      <w:r>
        <w:t>巍巍皇城下，尸首看不到尽头，一滴血泪从萧天泽眼角流下，横锋划过，血染长剑。</w:t>
      </w:r>
    </w:p>
    <w:p>
      <w:r>
        <w:t>…………</w:t>
      </w:r>
    </w:p>
    <w:p>
      <w:r>
        <w:t>此番叛乱，萧言策将自己关在御书房好几日，送进送出的折子依旧仔细批阅，但是他始终不召见群臣。</w:t>
      </w:r>
    </w:p>
    <w:p>
      <w:r>
        <w:t>缓了一月，京中才恢复之前的喧嚣热闹。</w:t>
      </w:r>
    </w:p>
    <w:p>
      <w:r>
        <w:t>第(2/3)页</w:t>
      </w:r>
    </w:p>
    <w:p>
      <w:r>
        <w:t>第(3/3)页</w:t>
      </w:r>
    </w:p>
    <w:p>
      <w:r>
        <w:t>“清仪与熠儿的婚事快到了，礼部尽全力准备，切不可再生出什么差错。”灿烂辉煌的御书房内，几位大臣一一站在阶梯下领命。</w:t>
      </w:r>
    </w:p>
    <w:p>
      <w:r>
        <w:t>脸上的表情很沉重，如今朝廷算是大换血了，势力最大的就是摄政王殿下，他的婚事，他们这些做臣子的岂敢不重视。</w:t>
      </w:r>
    </w:p>
    <w:p>
      <w:r>
        <w:t>不过，摄政王殿下最近都在搞这些事情，他们想帮忙也插不进去啊！</w:t>
      </w:r>
    </w:p>
    <w:p>
      <w:r>
        <w:t>吉日正好定在百花争奇斗艳的季节，最后一批晚桃也相继盛开，漫漫长街，红绸喜灯望不到头。</w:t>
      </w:r>
    </w:p>
    <w:p>
      <w:r>
        <w:t>锣鼓击鸣声响彻云霄，炮仗噼里啪啦作响，姜云曦依旧脚不沾地，被他全程抱着上马车。</w:t>
      </w:r>
    </w:p>
    <w:p>
      <w:r>
        <w:t>对女子不公平的礼法今日全都不作数，萧瑾熠甘愿俯首，让所有人都知道曦儿比他更为重要。</w:t>
      </w:r>
    </w:p>
    <w:p>
      <w:r>
        <w:t>红色绫罗，大喜红烛装饰的寝殿与之前无异，姜云曦进屋就将团扇放下，第二次了，她心底不怎么紧张。</w:t>
      </w:r>
    </w:p>
    <w:p>
      <w:r>
        <w:t>但，萧瑾熠的反应跟她想的不太一样。</w:t>
      </w:r>
    </w:p>
    <w:p>
      <w:r>
        <w:t>他怎么还是这般激动？一进屋就想按着她亲。</w:t>
      </w:r>
    </w:p>
    <w:p>
      <w:r>
        <w:t>萧瑾熠直接把无关紧要的人关在外面，自己端着合卺酒进门，他娶了心爱的女子两次，当然激动不已。</w:t>
      </w:r>
    </w:p>
    <w:p>
      <w:r>
        <w:t>他喂她喝下合卺酒，随后便迫切地将她抱去浴池洗漱，动作熟稔至极。</w:t>
      </w:r>
    </w:p>
    <w:p>
      <w:r>
        <w:t>“殿下，你别慌。”这个世界里，姜云曦还是第一次与他共浴，所以理应有一副害羞模样。</w:t>
      </w:r>
    </w:p>
    <w:p>
      <w:r>
        <w:t>“我没慌。”</w:t>
      </w:r>
    </w:p>
    <w:p>
      <w:r>
        <w:t>他嘴上是这样说的，但手已经将她衣衫剥落，温热的，铺满玫瑰花瓣的池水似情蛊般，侵扰两人的心境。</w:t>
      </w:r>
    </w:p>
    <w:p>
      <w:r>
        <w:t>姜云曦不是第一次与萧瑾熠同房，但这具身体是第一次。</w:t>
      </w:r>
    </w:p>
    <w:p>
      <w:r>
        <w:t>她回忆起往日萧瑾熠的蛮横劲，今夜，难眠。</w:t>
      </w:r>
    </w:p>
    <w:p>
      <w:r>
        <w:t>偏偏，眼前的男人正好被她这副娇羞模样勾的不成样子，不知道从哪儿取来的红绸，将她抱去寝殿大床后，慢条斯理缠住她手腕……</w:t>
      </w:r>
    </w:p>
    <w:p>
      <w:r>
        <w:t>“夫君，你要做什么？”</w:t>
      </w:r>
    </w:p>
    <w:p>
      <w:r>
        <w:t>姜云曦试探性挣扎了一下，绑的不紧，正好是她解不开又伤不到自己的地步，她眼底闪过片刻慌乱。</w:t>
      </w:r>
    </w:p>
    <w:p>
      <w:r>
        <w:t>怎么有种不好的预感？</w:t>
      </w:r>
    </w:p>
    <w:p>
      <w:r>
        <w:t>“夫人，什么时候记起来的？”</w:t>
      </w:r>
    </w:p>
    <w:p>
      <w:r>
        <w:t>“还想着骗夫君呢？该罚。”</w:t>
      </w:r>
    </w:p>
    <w:p>
      <w:r>
        <w:t>萧瑾熠的手紧紧箍着她腿根，珠帘垂落，掩盖一片旖旎春色，女子的娇啼声传出，带着隐忍与不解。</w:t>
      </w:r>
    </w:p>
    <w:p>
      <w:r>
        <w:t>“你是怎么知道的？”姜云曦觉得自己瞒的可好了！</w:t>
      </w:r>
    </w:p>
    <w:p>
      <w:r>
        <w:t>“成婚这么久，没有人比我更了解曦儿。”</w:t>
      </w:r>
    </w:p>
    <w:p>
      <w:r>
        <w:t>萧瑾熠有一种得意昂扬的姿态，在姜云曦锁骨留下一个不深的咬痕，酥酥麻麻的。</w:t>
      </w:r>
    </w:p>
    <w:p>
      <w:r>
        <w:t>他将她翻过身，又习惯性咬她后颈，红绸很长，慢慢地，盖住她眉眼。</w:t>
      </w:r>
    </w:p>
    <w:p>
      <w:r>
        <w:t>“曦儿，夜还很长……”</w:t>
      </w:r>
    </w:p>
    <w:p>
      <w:r>
        <w:t>————</w:t>
      </w:r>
    </w:p>
    <w:p>
      <w:r>
        <w:t>if平行线完结啦！</w:t>
      </w:r>
    </w:p>
    <w:p>
      <w:r>
        <w:t>继续更新正常世界的番外了。</w:t>
      </w:r>
    </w:p>
    <w:p>
      <w:r>
        <w:t>第(3/3)页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