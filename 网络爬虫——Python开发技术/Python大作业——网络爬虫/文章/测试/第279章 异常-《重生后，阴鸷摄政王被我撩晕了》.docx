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第279章 异常-《重生后，阴鸷摄政王被我撩晕了》</w:t>
      </w:r>
    </w:p>
    <w:p>
      <w:r>
        <w:t>https://www.biquuge.com/106/106744/233637.html</w:t>
      </w:r>
    </w:p>
    <w:p>
      <w:r>
        <w:t>第(1/3)页</w:t>
      </w:r>
    </w:p>
    <w:p>
      <w:r>
        <w:t>合作落成的第二日，轩辕澈被放下山，借着太后寿宴的借口，以萧瑾熠的身份与地位做事情确实方便很多很多。</w:t>
      </w:r>
    </w:p>
    <w:p>
      <w:r>
        <w:t>姜云曦不再掺和进来，但是每每无聊时把玩那枚青玉花纹玉佩的时候，萧瑾熠都会不爽，然后一把夺过去，取下自己腰间的黑色鎏金暗纹玉佩给她玩。</w:t>
      </w:r>
    </w:p>
    <w:p>
      <w:r>
        <w:t>论贵气与背后象征的权利，他的玉佩难道还比不上轩辕澈的？</w:t>
      </w:r>
    </w:p>
    <w:p>
      <w:r>
        <w:t>“殿下，听说北疆国的公主进京后光明正大地向你表示爱慕，她有我漂亮吗？”</w:t>
      </w:r>
    </w:p>
    <w:p>
      <w:r>
        <w:t>这个世界的曦儿根本不曾见过拓跋芸，生了些好奇心也应该。</w:t>
      </w:r>
    </w:p>
    <w:p>
      <w:r>
        <w:t>“怎么想着问她？”</w:t>
      </w:r>
    </w:p>
    <w:p>
      <w:r>
        <w:t>“她配跟曦儿比吗？”萧瑾熠没有正面回答她的问题，但紧接着说的话，却字字句句都在哄人。</w:t>
      </w:r>
    </w:p>
    <w:p>
      <w:r>
        <w:t>他怕极了曦儿误会。</w:t>
      </w:r>
    </w:p>
    <w:p>
      <w:r>
        <w:t>“是吗？”姜云曦顺势坐在了他的身上，纤纤玉手玩弄他的那枚玉佩，黑色的吊穗在她指尖缠绕，好不魅人。</w:t>
      </w:r>
    </w:p>
    <w:p>
      <w:r>
        <w:t>“不必理会她，若是她敢找茬，找个理由杀了便是。”</w:t>
      </w:r>
    </w:p>
    <w:p>
      <w:r>
        <w:t>如今北疆国的君主还没有那么大的胆子敢与北尧国抗衡，他试图与轩辕珩合作又如何，北尧北部疆域的城防图轩辕珩不可能拿到。</w:t>
      </w:r>
    </w:p>
    <w:p>
      <w:r>
        <w:t>姜云曦不再说话，默默环紧萧瑾熠的脖子，埋首在他颈窝。</w:t>
      </w:r>
    </w:p>
    <w:p>
      <w:r>
        <w:t>一些很微小的变化他并未察觉到，只单纯环住她腰身，抚着她背哄人睡觉。</w:t>
      </w:r>
    </w:p>
    <w:p>
      <w:r>
        <w:t>偶尔偏头看两眼怀中快睡着的人，适时站起身准备将她放到床上去，如今两人还没有这般光明正大地同睡。</w:t>
      </w:r>
    </w:p>
    <w:p>
      <w:r>
        <w:t>“嗯，要抱。”</w:t>
      </w:r>
    </w:p>
    <w:p>
      <w:r>
        <w:t>姜云曦很快察觉到不对，抓紧他的袖袍不放，睁开眼，楚楚可怜看着他。</w:t>
      </w:r>
    </w:p>
    <w:p>
      <w:r>
        <w:t>“好好好，我抱。”</w:t>
      </w:r>
    </w:p>
    <w:p>
      <w:r>
        <w:t>“时辰不早了，乖乖睡觉。”萧瑾熠立刻又将人抱起来，都说女儿跟母亲很像，曦儿这般模样萱儿真是学了个十乘十，她睡觉也要这样子哄着才行。</w:t>
      </w:r>
    </w:p>
    <w:p>
      <w:r>
        <w:t>第(1/3)页</w:t>
      </w:r>
    </w:p>
    <w:p>
      <w:r>
        <w:t>第(2/3)页</w:t>
      </w:r>
    </w:p>
    <w:p>
      <w:r>
        <w:t>翌日，北疆国公主造访摄政王府的消息从前院传出，姜云曦还在后花园浇花，她也才刚来不久，这还不过一个时辰，拓跋芸竟这般急不可耐。</w:t>
      </w:r>
    </w:p>
    <w:p>
      <w:r>
        <w:t>“郡主，王爷不在府中，一切都由您做主。”暗七来传消息的时候踌躇了片刻，怕郡主会乱想，所以说话的语气也放的很坚决。</w:t>
      </w:r>
    </w:p>
    <w:p>
      <w:r>
        <w:t>“那便请她从侧门入。”姜云曦眼底氤氲着说不出的情绪，嫣嫣一笑，却冷意十足。</w:t>
      </w:r>
    </w:p>
    <w:p>
      <w:r>
        <w:t>暗七领命离开，顿觉后背发凉，怎么感觉郡主今日不太对啊？</w:t>
      </w:r>
    </w:p>
    <w:p>
      <w:r>
        <w:t>得知自己只能从侧门进府的拓跋芸自然不服气，她堂堂北疆国公主，如金玉般被人供着，如今却要走侧门，纯纯掉价。</w:t>
      </w:r>
    </w:p>
    <w:p>
      <w:r>
        <w:t>她恶狠狠地看着守护府门的士兵，心底埋下恨意。</w:t>
      </w:r>
    </w:p>
    <w:p>
      <w:r>
        <w:t>“公主若要进府可得赶快了，郡主要用午膳了。”暗七时不时去添一把火，更是把人气得够呛。</w:t>
      </w:r>
    </w:p>
    <w:p>
      <w:r>
        <w:t>拓跋芸深思熟虑着，这有可能是她最为接近萧瑾熠的机会，侧门又如何，等她能够光明正大嫁进摄政王府的那一刻，姜云曦会被她死死踩在脚底。</w:t>
      </w:r>
    </w:p>
    <w:p>
      <w:r>
        <w:t>想罢，她脸上挤出阴狠的笑，冷冷瞥了一眼这些不识相的暗卫，朝着侧门走去。</w:t>
      </w:r>
    </w:p>
    <w:p>
      <w:r>
        <w:t>姜云曦在静斋阁等着，茶已经煮好，她坐在伏案边，单手端起玉杯轻晃，眼神淡漠至极。</w:t>
      </w:r>
    </w:p>
    <w:p>
      <w:r>
        <w:t>门外传来动静，她挥挥手，命暗卫都在外面等候。</w:t>
      </w:r>
    </w:p>
    <w:p>
      <w:r>
        <w:t>拓跋芸一人进来，本来是满心期待看见萧瑾熠，结果绕过珠帘，却只瞧见姜云曦一人的身影后，所有的丑恶面貌全部露出。</w:t>
      </w:r>
    </w:p>
    <w:p>
      <w:r>
        <w:t>“怎么是你？”</w:t>
      </w:r>
    </w:p>
    <w:p>
      <w:r>
        <w:t>“本郡主是陛下钦定的摄政王妃，为何不能是我？”姜云曦连手都没有动一下，单单抬起眸来，冷不丁望向她。</w:t>
      </w:r>
    </w:p>
    <w:p>
      <w:r>
        <w:t>还是没变呢~依旧那般自负。</w:t>
      </w:r>
    </w:p>
    <w:p>
      <w:r>
        <w:t>“还没有成亲就这般肆意妄为，萧瑾熠总有一天会厌恶你。”拓跋芸迈着阔步走来，似在她自己的宫里一般，自顾自坐在对面，涂着红红蔻丹的手抓在小桌边缘，手背上的青茎肉眼可见。</w:t>
      </w:r>
    </w:p>
    <w:p>
      <w:r>
        <w:t>姜云曦冷嗤一声，没怎么搭理她。</w:t>
      </w:r>
    </w:p>
    <w:p>
      <w:r>
        <w:t>轻抿一口杯中茶水，拓跋芸却似要逞个下马威似的挥手想要打翻她手中的杯子。</w:t>
      </w:r>
    </w:p>
    <w:p>
      <w:r>
        <w:t>第(2/3)页</w:t>
      </w:r>
    </w:p>
    <w:p>
      <w:r>
        <w:t>第(3/3)页</w:t>
      </w:r>
    </w:p>
    <w:p>
      <w:r>
        <w:t>不过，瞬息之间，姜云曦便稳稳当当反扣住她的手，将杯子慢慢落回桌子，随即利落地站起身，点中她的穴位。</w:t>
      </w:r>
    </w:p>
    <w:p>
      <w:r>
        <w:t>五指成爪扣住她脖颈把人提起来，按在屋中梁柱上，眉梢轻挑：“拓跋芸，你怎么还是这么蠢呢？”</w:t>
      </w:r>
    </w:p>
    <w:p>
      <w:r>
        <w:t>她的腔调，她的字字句句完全是一个上位者对卑微的蝼蚁说话那般，毫不把人放进眼底。</w:t>
      </w:r>
    </w:p>
    <w:p>
      <w:r>
        <w:t>拓跋芸想要挣扎，但是浑身都没有力气，瞪大了眼睛，肉眼可见的惊恐。</w:t>
      </w:r>
    </w:p>
    <w:p>
      <w:r>
        <w:t>姜云曦单手就可以拧断她脖子一样，似地狱的魔鬼。</w:t>
      </w:r>
    </w:p>
    <w:p>
      <w:r>
        <w:t>“放开我！”她费尽力气只能从喉咙中喊出气音，断断续续，很小声。</w:t>
      </w:r>
    </w:p>
    <w:p>
      <w:r>
        <w:t>“无论在哪个世界，萧瑾熠都是我的，敢打他的主意，只有死路一条。”姜云曦说话时沉稳又镇静，拓跋芸这次是真的感觉到了害怕。</w:t>
      </w:r>
    </w:p>
    <w:p>
      <w:r>
        <w:t>姜云曦怎么跟她调查的不一样？</w:t>
      </w:r>
    </w:p>
    <w:p>
      <w:r>
        <w:t>门外急促的脚步声被姜云曦察觉，她几乎是转瞬点开拓跋芸的穴位，松手。</w:t>
      </w:r>
    </w:p>
    <w:p>
      <w:r>
        <w:t>拓跋芸火上眉梢，发现自己恢复力气之后，下意识就去推倒姜云曦。</w:t>
      </w:r>
    </w:p>
    <w:p>
      <w:r>
        <w:t>杯盏落地，一片清脆刺耳之声。</w:t>
      </w:r>
    </w:p>
    <w:p>
      <w:r>
        <w:t>萧瑾熠从外面猛地踹开门，绕过珠帘，只看见姜云曦倒在茶桌边，若非他接的及时，她的额头会磕在阶梯上，届时可能后果不堪设想。</w:t>
      </w:r>
    </w:p>
    <w:p>
      <w:r>
        <w:t>“曦儿。”</w:t>
      </w:r>
    </w:p>
    <w:p>
      <w:r>
        <w:t>姜云曦被他稳稳接住抱紧在怀里，弹指一挥间，拓跋芸被萧瑾熠的掌风掀飞。</w:t>
      </w:r>
    </w:p>
    <w:p>
      <w:r>
        <w:t>“我没事。”姜云曦下意识往他怀里靠，娇娇柔柔的，好不惹人怜爱。</w:t>
      </w:r>
    </w:p>
    <w:p>
      <w:r>
        <w:t>她才不要这么早被萧瑾熠发现异常，等到新婚夜再说。</w:t>
      </w:r>
    </w:p>
    <w:p>
      <w:r>
        <w:t>第(3/3)页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