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第280章 前往晋城-《重生后，阴鸷摄政王被我撩晕了》</w:t>
      </w:r>
    </w:p>
    <w:p>
      <w:r>
        <w:t>https://www.biquuge.com/106/106744/233638.html</w:t>
      </w:r>
    </w:p>
    <w:p>
      <w:r>
        <w:t>第(1/3)页</w:t>
      </w:r>
    </w:p>
    <w:p>
      <w:r>
        <w:t>“来人，把她扔出去！”萧瑾熠怒火攻心，一边安慰受到惊吓的姜云曦，一边让暗卫把晕倒的拓跋芸丢出王府。</w:t>
      </w:r>
    </w:p>
    <w:p>
      <w:r>
        <w:t>这下，拓跋芸高高端起的架子全然被击碎。</w:t>
      </w:r>
    </w:p>
    <w:p>
      <w:r>
        <w:t>“曦儿怎么会让她这种人进王府？刚才若是我不在怎么办？”萧瑾熠又仔仔细细查看她周身，没有发现一丝淤青才放心。</w:t>
      </w:r>
    </w:p>
    <w:p>
      <w:r>
        <w:t>“我错了嘛。”</w:t>
      </w:r>
    </w:p>
    <w:p>
      <w:r>
        <w:t>“她给我下马威我总不能忍着这口气不还，憋在心里很难受的。”姜云曦最是会拿捏萧瑾熠的心思，撒撒娇，再哄哄，他就会阴转晴。</w:t>
      </w:r>
    </w:p>
    <w:p>
      <w:r>
        <w:t>萧瑾熠确实最受不了曦儿这般模样，转眼间，从院中折了不少好看的鲜花插在花瓶里端进来，又单手揽着她腰肢，在她腰窝摩挲。</w:t>
      </w:r>
    </w:p>
    <w:p>
      <w:r>
        <w:t>“拓跋芸此番前来是为了搅浑皇室血脉，曦儿，她无论如何都只有一死。”</w:t>
      </w:r>
    </w:p>
    <w:p>
      <w:r>
        <w:t>“她若是死了，北疆国那边怎么交代？”</w:t>
      </w:r>
    </w:p>
    <w:p>
      <w:r>
        <w:t>“只要不死在北尧，一切都好说。”萧瑾熠手指微曲，拨开她额间碎发，埋首，落下一吻，浅尝辄止。</w:t>
      </w:r>
    </w:p>
    <w:p>
      <w:r>
        <w:t>之前曦儿那个主意就很不错，千机断魂散。</w:t>
      </w:r>
    </w:p>
    <w:p>
      <w:r>
        <w:t>他再进行改良，让拓跋芸在京城毒发一次，这样就有借口送她回北疆，算算时间，等她回到北疆不足两月，定会因病而亡。</w:t>
      </w:r>
    </w:p>
    <w:p>
      <w:r>
        <w:t>“曦儿怕吗？”</w:t>
      </w:r>
    </w:p>
    <w:p>
      <w:r>
        <w:t>“那轩辕珩呢？父亲说他是冲着北部边疆的城防图来的，岂不是更让人忌惮？”</w:t>
      </w:r>
    </w:p>
    <w:p>
      <w:r>
        <w:t>谈及轩辕珩，萧瑾熠的手不自觉将怀里的人儿抱的更紧，曦儿之前受的所有苦都源自轩辕珩，本该如现在一般明媚的小姑娘被他狠心杀害。</w:t>
      </w:r>
    </w:p>
    <w:p>
      <w:r>
        <w:t>若非机缘，他将会永远失去曦儿。</w:t>
      </w:r>
    </w:p>
    <w:p>
      <w:r>
        <w:t>“怎么不说话了？”姜云曦挺直腰身，她对萧瑾熠如何处理这种人很感兴趣呢！</w:t>
      </w:r>
    </w:p>
    <w:p>
      <w:r>
        <w:t>“殿下，你怎么了？”</w:t>
      </w:r>
    </w:p>
    <w:p>
      <w:r>
        <w:t>忽而，她感觉到萧瑾熠身上散发着浓郁的，压抑的气息，赶紧主动环住他腰身给予安慰：“心情不好吗？”</w:t>
      </w:r>
    </w:p>
    <w:p>
      <w:r>
        <w:t>第(1/3)页</w:t>
      </w:r>
    </w:p>
    <w:p>
      <w:r>
        <w:t>第(2/3)页</w:t>
      </w:r>
    </w:p>
    <w:p>
      <w:r>
        <w:t>“曦儿，轩辕珩我想亲自处理。”</w:t>
      </w:r>
    </w:p>
    <w:p>
      <w:r>
        <w:t>听到这，姜云曦莫名觉得心底酸涩，如瓷娃娃般靠在他怀里：“那需要我做什么吗？”</w:t>
      </w:r>
    </w:p>
    <w:p>
      <w:r>
        <w:t>“曦儿就好好地准备做我的新娘就好，一切的事情都不用你操心。”</w:t>
      </w:r>
    </w:p>
    <w:p>
      <w:r>
        <w:t>“乖，相信我。”</w:t>
      </w:r>
    </w:p>
    <w:p>
      <w:r>
        <w:t>“嗯。”她点点头，实际上，还是放不下心，她与夫君应该是同进退才对，岂能将这些事情全部交由他来做？</w:t>
      </w:r>
    </w:p>
    <w:p>
      <w:r>
        <w:t>如今最大的隐患莫过于轩辕珩与萧天泽。</w:t>
      </w:r>
    </w:p>
    <w:p>
      <w:r>
        <w:t>一个企图联合他国对付北尧，一个试图谋反篡权夺位。</w:t>
      </w:r>
    </w:p>
    <w:p>
      <w:r>
        <w:t>不过，这些人都逃不了。</w:t>
      </w:r>
    </w:p>
    <w:p>
      <w:r>
        <w:t>太后寿宴如期举行，各国使臣进献至宝，歌舞升平的宫殿看似和谐，实则不然。</w:t>
      </w:r>
    </w:p>
    <w:p>
      <w:r>
        <w:t>萧瑾熠何时派人给拓跋芸下的毒她不清楚，但今日拓跋芸没来，因为受了严重的风寒，等到第一次毒发，萧瑾熠便有足够的理由让她回北疆。</w:t>
      </w:r>
    </w:p>
    <w:p>
      <w:r>
        <w:t>姜云曦与萧瑾熠的婚事已经定下，众大臣没什么其他的争论点，所以宴会略显平淡，各人统一敬酒之后，便沉闷地开始做自己的事情。</w:t>
      </w:r>
    </w:p>
    <w:p>
      <w:r>
        <w:t>萧天泽与轩辕珩的目光偶尔还是放在姜云曦身上。</w:t>
      </w:r>
    </w:p>
    <w:p>
      <w:r>
        <w:t>“瑞王说的果真不错。”轩辕珩举起金杯敬了萧天泽一杯酒，眼底尽是放荡的笑意。</w:t>
      </w:r>
    </w:p>
    <w:p>
      <w:r>
        <w:t>姜云曦真是个不折不扣的美人儿，只可惜已经有了婚约，否则，他定会想方设法让她归于自己。</w:t>
      </w:r>
    </w:p>
    <w:p>
      <w:r>
        <w:t>“只是可惜了，命不长久。”</w:t>
      </w:r>
    </w:p>
    <w:p>
      <w:r>
        <w:t>姜云曦如今联结了镇北王府与摄政王府，不日，若她死了，便有好戏看了。</w:t>
      </w:r>
    </w:p>
    <w:p>
      <w:r>
        <w:t>三日后，宴会正式结束。</w:t>
      </w:r>
    </w:p>
    <w:p>
      <w:r>
        <w:t>各国使臣还需将本国的国书一一进献。</w:t>
      </w:r>
    </w:p>
    <w:p>
      <w:r>
        <w:t>第(2/3)页</w:t>
      </w:r>
    </w:p>
    <w:p>
      <w:r>
        <w:t>第(3/3)页</w:t>
      </w:r>
    </w:p>
    <w:p>
      <w:r>
        <w:t>萧瑾熠趁着此时挖空了京中轩辕珩能动用的所有眼线，将他非南诏皇室血脉的消息在南诏国传播开。</w:t>
      </w:r>
    </w:p>
    <w:p>
      <w:r>
        <w:t>如今沁源城谣言四起，加之裴相国的推动，萧瑾熠的谋划，南诏以依旧以晋城作为条件，换取质子归国。</w:t>
      </w:r>
    </w:p>
    <w:p>
      <w:r>
        <w:t>防止南诏皇从中作梗，此番的皇家地契先行送到了北尧边疆城池，由沈将军亲自收回。</w:t>
      </w:r>
    </w:p>
    <w:p>
      <w:r>
        <w:t>拓跋芸毒发过后便被遣送回北疆，至此，唯有东陵嫡公主留在了京城。</w:t>
      </w:r>
    </w:p>
    <w:p>
      <w:r>
        <w:t>陛下赐婚，与逸王联姻。</w:t>
      </w:r>
    </w:p>
    <w:p>
      <w:r>
        <w:t>“曦儿，晋城的事情还需我亲自处理，岳父是不会同意你跟着去的，所以，乖乖待在京城等我好吗？”</w:t>
      </w:r>
    </w:p>
    <w:p>
      <w:r>
        <w:t>“最多两月。”</w:t>
      </w:r>
    </w:p>
    <w:p>
      <w:r>
        <w:t>有了好几次前车之鉴，但如今曦儿的性格其实与之前有些差别，他不太清楚她会不会听话，不要舟车劳顿跟着前来。</w:t>
      </w:r>
    </w:p>
    <w:p>
      <w:r>
        <w:t>姜云曦弯弯唇，主动上前一步抱着他腰：“好，我就在京城等你回家。”</w:t>
      </w:r>
    </w:p>
    <w:p>
      <w:r>
        <w:t>太乖了，反而让萧瑾熠有种不太真实的感觉。</w:t>
      </w:r>
    </w:p>
    <w:p>
      <w:r>
        <w:t>但是，联想到现实情况不一样，他还是勉强相信了。</w:t>
      </w:r>
    </w:p>
    <w:p>
      <w:r>
        <w:t>离开京城后，一路上，他还会刻意派人观察，真的没有发现曦儿，彻底放心了。</w:t>
      </w:r>
    </w:p>
    <w:p>
      <w:r>
        <w:t>直至抵达晋城，城主府内后花园芳香四溢，偶尔传出熟悉的琴音。</w:t>
      </w:r>
    </w:p>
    <w:p>
      <w:r>
        <w:t>萧瑾熠阔步往里走，总觉得不对劲。</w:t>
      </w:r>
    </w:p>
    <w:p>
      <w:r>
        <w:t>第(3/3)页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